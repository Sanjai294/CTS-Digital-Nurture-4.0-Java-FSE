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163A9" w14:textId="7FA655E0" w:rsidR="005938C9" w:rsidRPr="005938C9" w:rsidRDefault="005938C9" w:rsidP="005938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u w:val="single"/>
          <w:shd w:val="clear" w:color="auto" w:fill="FFFFFF"/>
        </w:rPr>
      </w:pPr>
      <w:bookmarkStart w:id="0" w:name="_Hlk203123164"/>
      <w:bookmarkEnd w:id="0"/>
      <w:r w:rsidRPr="005938C9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u w:val="single"/>
          <w:shd w:val="clear" w:color="auto" w:fill="FFFFFF"/>
        </w:rPr>
        <w:t>SPRING-REST-HANDSON</w:t>
      </w:r>
    </w:p>
    <w:p w14:paraId="736D60C4" w14:textId="77777777" w:rsidR="005938C9" w:rsidRDefault="005938C9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7DB40948" w14:textId="0B0900B9" w:rsidR="00434A30" w:rsidRPr="000F62EF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>EXERCISE</w:t>
      </w:r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1 :</w:t>
      </w:r>
      <w:proofErr w:type="gramEnd"/>
      <w:r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0F62EF" w:rsidRPr="000F62EF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(HANDS ON 1)</w:t>
      </w:r>
    </w:p>
    <w:p w14:paraId="5F3B9B3D" w14:textId="77777777" w:rsidR="00434A30" w:rsidRPr="000A55D7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78BB37F4" w14:textId="7ED51C3F" w:rsidR="00434A30" w:rsidRPr="000A55D7" w:rsidRDefault="00434A30" w:rsidP="00434A30">
      <w:pPr>
        <w:rPr>
          <w:rFonts w:ascii="Times New Roman" w:hAnsi="Times New Roman" w:cs="Times New Roman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5CE896B4" w14:textId="1E81E858" w:rsidR="00452EB2" w:rsidRPr="000F62EF" w:rsidRDefault="00000000" w:rsidP="00434A30">
      <w:pPr>
        <w:rPr>
          <w:rFonts w:ascii="Times New Roman" w:hAnsi="Times New Roman" w:cs="Times New Roman"/>
          <w:b/>
          <w:bCs/>
        </w:rPr>
      </w:pPr>
      <w:r w:rsidRPr="000F62EF">
        <w:rPr>
          <w:rFonts w:ascii="Times New Roman" w:hAnsi="Times New Roman" w:cs="Times New Roman"/>
          <w:b/>
          <w:bCs/>
        </w:rPr>
        <w:t>Problem Statement</w:t>
      </w:r>
    </w:p>
    <w:p w14:paraId="61EA4CCF" w14:textId="169D73D6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Create a Spring Web Project using Maven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Follow steps below to create a project:</w:t>
      </w:r>
      <w:r w:rsidRPr="000A55D7">
        <w:rPr>
          <w:rFonts w:ascii="Times New Roman" w:hAnsi="Times New Roman" w:cs="Times New Roman"/>
        </w:rPr>
        <w:br/>
        <w:t>1. Go to https://start.spring.io/</w:t>
      </w:r>
      <w:r w:rsidRPr="000A55D7">
        <w:rPr>
          <w:rFonts w:ascii="Times New Roman" w:hAnsi="Times New Roman" w:cs="Times New Roman"/>
        </w:rPr>
        <w:br/>
        <w:t>2. Change Group as “com.cognizant”</w:t>
      </w:r>
      <w:r w:rsidRPr="000A55D7">
        <w:rPr>
          <w:rFonts w:ascii="Times New Roman" w:hAnsi="Times New Roman" w:cs="Times New Roman"/>
        </w:rPr>
        <w:br/>
        <w:t>3. Change Artifact Id as “spring-learn”</w:t>
      </w:r>
      <w:r w:rsidRPr="000A55D7">
        <w:rPr>
          <w:rFonts w:ascii="Times New Roman" w:hAnsi="Times New Roman" w:cs="Times New Roman"/>
        </w:rPr>
        <w:br/>
        <w:t>4. Select Spring Boot DevTools and Spring Web</w:t>
      </w:r>
      <w:r w:rsidRPr="000A55D7">
        <w:rPr>
          <w:rFonts w:ascii="Times New Roman" w:hAnsi="Times New Roman" w:cs="Times New Roman"/>
        </w:rPr>
        <w:br/>
        <w:t>5. Create and download the project as zip</w:t>
      </w:r>
      <w:r w:rsidRPr="000A55D7">
        <w:rPr>
          <w:rFonts w:ascii="Times New Roman" w:hAnsi="Times New Roman" w:cs="Times New Roman"/>
        </w:rPr>
        <w:br/>
        <w:t xml:space="preserve">6. Extract the zip in root folder to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Workspace</w:t>
      </w:r>
      <w:r w:rsidRPr="000A55D7">
        <w:rPr>
          <w:rFonts w:ascii="Times New Roman" w:hAnsi="Times New Roman" w:cs="Times New Roman"/>
        </w:rPr>
        <w:br/>
        <w:t>7. Build the project using: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mvn clean package -Dhttp.proxyHost=proxy.cognizant.com -Dhttp.proxyPort=6050 -Dhttps.proxyHost=proxy.cognizant.com -Dhttps.proxyPort=6050 -Dhttp.proxyUser=123456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 xml:space="preserve">8. Import the project in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br/>
        <w:t xml:space="preserve">   File &gt; Import &gt; Maven &gt; Existing Maven Projects &gt; Click Browse and select extracted folder &gt; Finish</w:t>
      </w:r>
      <w:r w:rsidRPr="000A55D7">
        <w:rPr>
          <w:rFonts w:ascii="Times New Roman" w:hAnsi="Times New Roman" w:cs="Times New Roman"/>
        </w:rPr>
        <w:br/>
        <w:t>9. Include logs to verify if main() method of SpringLearnApplication runs</w:t>
      </w:r>
      <w:r w:rsidRPr="000A55D7">
        <w:rPr>
          <w:rFonts w:ascii="Times New Roman" w:hAnsi="Times New Roman" w:cs="Times New Roman"/>
        </w:rPr>
        <w:br/>
        <w:t>10. Run the SpringLearnApplication class</w:t>
      </w:r>
    </w:p>
    <w:p w14:paraId="74917DBC" w14:textId="122D9B5E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Step-by-Step Execution</w:t>
      </w:r>
    </w:p>
    <w:p w14:paraId="7C439E55" w14:textId="491E1226" w:rsidR="00434A30" w:rsidRPr="000A55D7" w:rsidRDefault="00000000">
      <w:pPr>
        <w:rPr>
          <w:rFonts w:ascii="Times New Roman" w:hAnsi="Times New Roman" w:cs="Times New Roman"/>
          <w:noProof/>
        </w:rPr>
      </w:pPr>
      <w:r w:rsidRPr="000A55D7">
        <w:rPr>
          <w:rFonts w:ascii="Times New Roman" w:hAnsi="Times New Roman" w:cs="Times New Roman"/>
        </w:rPr>
        <w:t xml:space="preserve">Step 1: Created project using Spring </w:t>
      </w:r>
      <w:proofErr w:type="spellStart"/>
      <w:r w:rsidRPr="000A55D7">
        <w:rPr>
          <w:rFonts w:ascii="Times New Roman" w:hAnsi="Times New Roman" w:cs="Times New Roman"/>
        </w:rPr>
        <w:t>In</w:t>
      </w:r>
      <w:r w:rsidR="00434A30" w:rsidRPr="000A55D7">
        <w:rPr>
          <w:rFonts w:ascii="Times New Roman" w:hAnsi="Times New Roman" w:cs="Times New Roman"/>
        </w:rPr>
        <w:t>itializr</w:t>
      </w:r>
      <w:proofErr w:type="spellEnd"/>
      <w:r w:rsidR="00434A30" w:rsidRPr="000A55D7">
        <w:rPr>
          <w:rFonts w:ascii="Times New Roman" w:hAnsi="Times New Roman" w:cs="Times New Roman"/>
          <w:noProof/>
        </w:rPr>
        <w:t xml:space="preserve"> </w:t>
      </w:r>
    </w:p>
    <w:p w14:paraId="7B63564C" w14:textId="3A62EF14" w:rsidR="00E07FD0" w:rsidRPr="000A55D7" w:rsidRDefault="00434A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BFD858" wp14:editId="24F087FE">
            <wp:extent cx="5486400" cy="2686050"/>
            <wp:effectExtent l="0" t="0" r="0" b="0"/>
            <wp:docPr id="1943286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A7D2" w14:textId="706440BD" w:rsidR="00E07FD0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2: Extracted project into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workspace</w:t>
      </w:r>
    </w:p>
    <w:p w14:paraId="44416DF0" w14:textId="51ED5B12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</w:r>
      <w:r w:rsidR="00E07FD0" w:rsidRPr="000A55D7">
        <w:rPr>
          <w:rFonts w:ascii="Times New Roman" w:hAnsi="Times New Roman" w:cs="Times New Roman"/>
          <w:noProof/>
        </w:rPr>
        <w:drawing>
          <wp:inline distT="0" distB="0" distL="0" distR="0" wp14:anchorId="0EFC66BC" wp14:editId="50546D2E">
            <wp:extent cx="5486400" cy="2590800"/>
            <wp:effectExtent l="0" t="0" r="0" b="0"/>
            <wp:docPr id="19235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79D7" w14:textId="3B0123A1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3: Ran the Maven build command</w:t>
      </w:r>
      <w:r w:rsidRPr="000A55D7">
        <w:rPr>
          <w:rFonts w:ascii="Times New Roman" w:hAnsi="Times New Roman" w:cs="Times New Roman"/>
        </w:rPr>
        <w:br/>
      </w:r>
    </w:p>
    <w:p w14:paraId="7505E4ED" w14:textId="421C5A95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4: Imported Maven project into </w:t>
      </w:r>
      <w:r w:rsidR="00E91F80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br/>
      </w:r>
    </w:p>
    <w:p w14:paraId="2DEE6CA9" w14:textId="4546F7FB" w:rsidR="00E91F80" w:rsidRPr="000A55D7" w:rsidRDefault="00E91F8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110480" wp14:editId="4DB057F2">
            <wp:extent cx="5486400" cy="2664460"/>
            <wp:effectExtent l="0" t="0" r="0" b="2540"/>
            <wp:docPr id="109488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C66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2ED0EBB8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4DADA703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34ADC317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7E2C3E4C" w14:textId="72676951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5: Added logs in </w:t>
      </w:r>
      <w:proofErr w:type="gramStart"/>
      <w:r w:rsidRPr="000A55D7">
        <w:rPr>
          <w:rFonts w:ascii="Times New Roman" w:hAnsi="Times New Roman" w:cs="Times New Roman"/>
        </w:rPr>
        <w:t>main(</w:t>
      </w:r>
      <w:proofErr w:type="gramEnd"/>
      <w:r w:rsidRPr="000A55D7">
        <w:rPr>
          <w:rFonts w:ascii="Times New Roman" w:hAnsi="Times New Roman" w:cs="Times New Roman"/>
        </w:rPr>
        <w:t>) method: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@SpringBootApplication</w:t>
      </w:r>
      <w:r w:rsidRPr="000A55D7">
        <w:rPr>
          <w:rFonts w:ascii="Times New Roman" w:hAnsi="Times New Roman" w:cs="Times New Roman"/>
        </w:rPr>
        <w:br/>
        <w:t>public class SpringLearnApplication {</w:t>
      </w:r>
      <w:r w:rsidRPr="000A55D7">
        <w:rPr>
          <w:rFonts w:ascii="Times New Roman" w:hAnsi="Times New Roman" w:cs="Times New Roman"/>
        </w:rPr>
        <w:br/>
        <w:t xml:space="preserve">    public static void main(String[] args) {</w:t>
      </w:r>
      <w:r w:rsidRPr="000A55D7">
        <w:rPr>
          <w:rFonts w:ascii="Times New Roman" w:hAnsi="Times New Roman" w:cs="Times New Roman"/>
        </w:rPr>
        <w:br/>
        <w:t xml:space="preserve">        System.out.println("Application started...");</w:t>
      </w:r>
      <w:r w:rsidRPr="000A55D7">
        <w:rPr>
          <w:rFonts w:ascii="Times New Roman" w:hAnsi="Times New Roman" w:cs="Times New Roman"/>
        </w:rPr>
        <w:br/>
        <w:t xml:space="preserve">        SpringApplication.run(SpringLearnApplication.class, args);</w:t>
      </w:r>
      <w:r w:rsidRPr="000A55D7">
        <w:rPr>
          <w:rFonts w:ascii="Times New Roman" w:hAnsi="Times New Roman" w:cs="Times New Roman"/>
        </w:rPr>
        <w:br/>
        <w:t xml:space="preserve">    }</w:t>
      </w:r>
      <w:r w:rsidRPr="000A55D7">
        <w:rPr>
          <w:rFonts w:ascii="Times New Roman" w:hAnsi="Times New Roman" w:cs="Times New Roman"/>
        </w:rPr>
        <w:br/>
        <w:t>}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</w:r>
    </w:p>
    <w:p w14:paraId="2D7A84EA" w14:textId="77777777" w:rsidR="00695605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6: Ran the application and verified log output</w:t>
      </w:r>
    </w:p>
    <w:p w14:paraId="025EE086" w14:textId="04402FE8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lastRenderedPageBreak/>
        <w:br/>
      </w:r>
      <w:r w:rsidR="00695605" w:rsidRPr="000A55D7">
        <w:rPr>
          <w:rFonts w:ascii="Times New Roman" w:hAnsi="Times New Roman" w:cs="Times New Roman"/>
          <w:noProof/>
        </w:rPr>
        <w:drawing>
          <wp:inline distT="0" distB="0" distL="0" distR="0" wp14:anchorId="16CBC340" wp14:editId="312E7683">
            <wp:extent cx="5486400" cy="2312035"/>
            <wp:effectExtent l="0" t="0" r="0" b="0"/>
            <wp:docPr id="90697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3259" w14:textId="77777777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Structure &amp; Explanation</w:t>
      </w:r>
    </w:p>
    <w:p w14:paraId="5E3A00DA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5D10469E" w14:textId="412F1EAC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1. </w:t>
      </w:r>
      <w:proofErr w:type="spellStart"/>
      <w:r w:rsidRPr="000A55D7">
        <w:rPr>
          <w:rFonts w:ascii="Times New Roman" w:hAnsi="Times New Roman" w:cs="Times New Roman"/>
        </w:rPr>
        <w:t>src</w:t>
      </w:r>
      <w:proofErr w:type="spellEnd"/>
      <w:r w:rsidRPr="000A55D7">
        <w:rPr>
          <w:rFonts w:ascii="Times New Roman" w:hAnsi="Times New Roman" w:cs="Times New Roman"/>
        </w:rPr>
        <w:t>/main/java - Contains Java code including SpringLearnApplication.java</w:t>
      </w:r>
    </w:p>
    <w:p w14:paraId="5471F467" w14:textId="0E9E1D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2. </w:t>
      </w:r>
      <w:proofErr w:type="spellStart"/>
      <w:r w:rsidRPr="000A55D7">
        <w:rPr>
          <w:rFonts w:ascii="Times New Roman" w:hAnsi="Times New Roman" w:cs="Times New Roman"/>
        </w:rPr>
        <w:t>src</w:t>
      </w:r>
      <w:proofErr w:type="spellEnd"/>
      <w:r w:rsidRPr="000A55D7">
        <w:rPr>
          <w:rFonts w:ascii="Times New Roman" w:hAnsi="Times New Roman" w:cs="Times New Roman"/>
        </w:rPr>
        <w:t xml:space="preserve">/main/resources - Holds </w:t>
      </w:r>
      <w:proofErr w:type="spellStart"/>
      <w:proofErr w:type="gramStart"/>
      <w:r w:rsidRPr="000A55D7">
        <w:rPr>
          <w:rFonts w:ascii="Times New Roman" w:hAnsi="Times New Roman" w:cs="Times New Roman"/>
        </w:rPr>
        <w:t>application.properties</w:t>
      </w:r>
      <w:proofErr w:type="spellEnd"/>
      <w:proofErr w:type="gramEnd"/>
      <w:r w:rsidRPr="000A55D7">
        <w:rPr>
          <w:rFonts w:ascii="Times New Roman" w:hAnsi="Times New Roman" w:cs="Times New Roman"/>
        </w:rPr>
        <w:t xml:space="preserve"> and configuration files</w:t>
      </w:r>
    </w:p>
    <w:p w14:paraId="32B9FC3E" w14:textId="54763003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3. </w:t>
      </w:r>
      <w:proofErr w:type="spellStart"/>
      <w:r w:rsidRPr="000A55D7">
        <w:rPr>
          <w:rFonts w:ascii="Times New Roman" w:hAnsi="Times New Roman" w:cs="Times New Roman"/>
        </w:rPr>
        <w:t>src</w:t>
      </w:r>
      <w:proofErr w:type="spellEnd"/>
      <w:r w:rsidRPr="000A55D7">
        <w:rPr>
          <w:rFonts w:ascii="Times New Roman" w:hAnsi="Times New Roman" w:cs="Times New Roman"/>
        </w:rPr>
        <w:t>/test/java - Contains test files for unit testing (auto-generated)</w:t>
      </w:r>
    </w:p>
    <w:p w14:paraId="240EB4C9" w14:textId="4DF8608F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4. SpringLearnApplication.java - The entry point of the Spring Boot application</w:t>
      </w:r>
    </w:p>
    <w:p w14:paraId="3C569413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</w:p>
    <w:p w14:paraId="79A5A1F5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4FAAC33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633A49D3" w14:textId="7A08BD64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Annotations &amp; Purpose</w:t>
      </w:r>
    </w:p>
    <w:p w14:paraId="6088B5AD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E2F1671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@SpringBootApplication</w:t>
      </w:r>
    </w:p>
    <w:p w14:paraId="7F7CD160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 combination of:</w:t>
      </w:r>
    </w:p>
    <w:p w14:paraId="72795864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- @Configuration</w:t>
      </w:r>
      <w:r w:rsidRPr="000A55D7">
        <w:rPr>
          <w:rFonts w:ascii="Times New Roman" w:hAnsi="Times New Roman" w:cs="Times New Roman"/>
        </w:rPr>
        <w:br/>
        <w:t>- @EnableAutoConfiguration</w:t>
      </w:r>
      <w:r w:rsidRPr="000A55D7">
        <w:rPr>
          <w:rFonts w:ascii="Times New Roman" w:hAnsi="Times New Roman" w:cs="Times New Roman"/>
        </w:rPr>
        <w:br/>
        <w:t>- @ComponentScan</w:t>
      </w:r>
    </w:p>
    <w:p w14:paraId="3440F2BC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It enables Spring Boot auto-configuration and component scanning.</w:t>
      </w:r>
    </w:p>
    <w:p w14:paraId="3AACDA42" w14:textId="77777777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Maven pom.xml</w:t>
      </w:r>
    </w:p>
    <w:p w14:paraId="1B3613FE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43DE627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Key Dependencies:</w:t>
      </w:r>
    </w:p>
    <w:p w14:paraId="25B32748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  <w:t>&lt;dependencies&gt;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</w:t>
      </w:r>
      <w:proofErr w:type="gramStart"/>
      <w:r w:rsidRPr="000A55D7">
        <w:rPr>
          <w:rFonts w:ascii="Times New Roman" w:hAnsi="Times New Roman" w:cs="Times New Roman"/>
        </w:rPr>
        <w:t>&lt;groupId&gt;org.springframework.boot</w:t>
      </w:r>
      <w:proofErr w:type="gramEnd"/>
      <w:r w:rsidRPr="000A55D7">
        <w:rPr>
          <w:rFonts w:ascii="Times New Roman" w:hAnsi="Times New Roman" w:cs="Times New Roman"/>
        </w:rPr>
        <w:t>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&lt;artifactId&gt;spring-boot-starter-web&lt;/artifactId&gt;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&lt;groupId&gt;org.springframework.boot&lt;/groupId&gt;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&lt;artifactId&gt;spring-boot-devtools&lt;/artifactId&gt;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&lt;!-- Additional dependencies auto-added --&gt;</w:t>
      </w:r>
      <w:r w:rsidRPr="000A55D7">
        <w:rPr>
          <w:rFonts w:ascii="Times New Roman" w:hAnsi="Times New Roman" w:cs="Times New Roman"/>
        </w:rPr>
        <w:br/>
        <w:t>&lt;/dependencies&gt;</w:t>
      </w:r>
      <w:r w:rsidRPr="000A55D7">
        <w:rPr>
          <w:rFonts w:ascii="Times New Roman" w:hAnsi="Times New Roman" w:cs="Times New Roman"/>
        </w:rPr>
        <w:br/>
      </w:r>
    </w:p>
    <w:p w14:paraId="64F6C913" w14:textId="7909C3B9" w:rsidR="00452EB2" w:rsidRPr="000A55D7" w:rsidRDefault="00695605">
      <w:pPr>
        <w:rPr>
          <w:rFonts w:ascii="Times New Roman" w:hAnsi="Times New Roman" w:cs="Times New Roman"/>
        </w:rPr>
      </w:pPr>
      <w:r w:rsidRPr="009B27C2">
        <w:rPr>
          <w:rFonts w:ascii="Times New Roman" w:hAnsi="Times New Roman" w:cs="Times New Roman"/>
          <w:noProof/>
          <w:vertAlign w:val="subscript"/>
        </w:rPr>
        <w:drawing>
          <wp:inline distT="0" distB="0" distL="0" distR="0" wp14:anchorId="06A67A76" wp14:editId="5831DD5D">
            <wp:extent cx="5486400" cy="1687195"/>
            <wp:effectExtent l="0" t="0" r="0" b="8255"/>
            <wp:docPr id="734400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987" w14:textId="14D9E5F1" w:rsidR="00695605" w:rsidRPr="009B27C2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Dependency 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Hierarchy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A8CC886" w14:textId="5F4CD881" w:rsidR="00452EB2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object w:dxaOrig="1520" w:dyaOrig="987" w14:anchorId="0D2DB1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8.4pt" o:ole="">
            <v:imagedata r:id="rId13" o:title=""/>
          </v:shape>
          <o:OLEObject Type="Embed" ProgID="Package" ShapeID="_x0000_i1025" DrawAspect="Icon" ObjectID="_1813928010" r:id="rId14"/>
        </w:object>
      </w:r>
    </w:p>
    <w:p w14:paraId="2C56BE90" w14:textId="7E991FAD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Final 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129F39B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6D96FBC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Application successfully built and ran.</w:t>
      </w:r>
    </w:p>
    <w:p w14:paraId="2EA03579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Console printed: Application started...</w:t>
      </w:r>
    </w:p>
    <w:p w14:paraId="5235DAE8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DEA178" wp14:editId="5CEB1B5A">
            <wp:extent cx="5486400" cy="2312035"/>
            <wp:effectExtent l="0" t="0" r="0" b="0"/>
            <wp:docPr id="268789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7C65" w14:textId="47113392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0D2DFA35" w14:textId="77777777" w:rsidR="00695605" w:rsidRPr="000A55D7" w:rsidRDefault="00695605" w:rsidP="00695605">
      <w:pPr>
        <w:rPr>
          <w:rFonts w:ascii="Times New Roman" w:hAnsi="Times New Roman" w:cs="Times New Roman"/>
        </w:rPr>
      </w:pPr>
    </w:p>
    <w:p w14:paraId="7EE630C3" w14:textId="77F0A664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This hands-on helped understand the basics of:</w:t>
      </w:r>
      <w:r w:rsidRPr="000A55D7">
        <w:rPr>
          <w:rFonts w:ascii="Times New Roman" w:hAnsi="Times New Roman" w:cs="Times New Roman"/>
        </w:rPr>
        <w:br/>
        <w:t>- Spring Boot project setup using Maven</w:t>
      </w:r>
      <w:r w:rsidRPr="000A55D7">
        <w:rPr>
          <w:rFonts w:ascii="Times New Roman" w:hAnsi="Times New Roman" w:cs="Times New Roman"/>
        </w:rPr>
        <w:br/>
        <w:t xml:space="preserve">-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project import and build</w:t>
      </w:r>
      <w:r w:rsidRPr="000A55D7">
        <w:rPr>
          <w:rFonts w:ascii="Times New Roman" w:hAnsi="Times New Roman" w:cs="Times New Roman"/>
        </w:rPr>
        <w:br/>
        <w:t>- Maven dependencies and logs</w:t>
      </w:r>
      <w:r w:rsidRPr="000A55D7">
        <w:rPr>
          <w:rFonts w:ascii="Times New Roman" w:hAnsi="Times New Roman" w:cs="Times New Roman"/>
        </w:rPr>
        <w:br/>
        <w:t>- Spring Boot application structure</w:t>
      </w:r>
    </w:p>
    <w:p w14:paraId="60DF06AC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972DDE2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AA2760F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580FBD10" w14:textId="34649E1A" w:rsidR="000A55D7" w:rsidRPr="000F62E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2 :</w:t>
      </w:r>
      <w:proofErr w:type="gramEnd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="000F62EF"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(HANDS ON 4)</w:t>
      </w:r>
    </w:p>
    <w:p w14:paraId="6ED4E49A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5417F986" w14:textId="086DB1EC" w:rsidR="000A55D7" w:rsidRPr="000A55D7" w:rsidRDefault="000A55D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14:paraId="36CC5CA0" w14:textId="293FECBD" w:rsidR="000A55D7" w:rsidRP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PROBLEM STATEMENT</w:t>
      </w:r>
    </w:p>
    <w:p w14:paraId="7FC06B4A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0A55D7" w:rsidRPr="000A55D7" w14:paraId="02026B5C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E0ECF2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EECB85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0A55D7" w:rsidRPr="000A55D7" w14:paraId="5830FB28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D6B2F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65BDD9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United States</w:t>
            </w:r>
          </w:p>
        </w:tc>
      </w:tr>
      <w:tr w:rsidR="000A55D7" w:rsidRPr="000A55D7" w14:paraId="191C701A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2018C0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27B2D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Germany</w:t>
            </w:r>
          </w:p>
        </w:tc>
      </w:tr>
      <w:tr w:rsidR="000A55D7" w:rsidRPr="000A55D7" w14:paraId="4EF19823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054792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799BC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India</w:t>
            </w:r>
          </w:p>
        </w:tc>
      </w:tr>
      <w:tr w:rsidR="000A55D7" w:rsidRPr="000A55D7" w14:paraId="2005132D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666490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lastRenderedPageBreak/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CA6BA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Japan</w:t>
            </w:r>
          </w:p>
        </w:tc>
      </w:tr>
    </w:tbl>
    <w:p w14:paraId="11E42484" w14:textId="77777777" w:rsid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</w:p>
    <w:p w14:paraId="7DBD6482" w14:textId="76FAE305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Steps to implement</w:t>
      </w:r>
    </w:p>
    <w:p w14:paraId="65C5D426" w14:textId="77777777" w:rsidR="000A55D7" w:rsidRPr="000A55D7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Pick any one of your choice 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country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 to configure in Spring XML configuration named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country.xml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716898A2" w14:textId="77777777" w:rsidR="000A55D7" w:rsidRPr="000A55D7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 a bean tag in spring configuration for country and set the property and values</w:t>
      </w:r>
    </w:p>
    <w:p w14:paraId="54B46F18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&lt;bean id="country" class="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com.cognizant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.springlearn.Country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"&gt;</w:t>
      </w:r>
    </w:p>
    <w:p w14:paraId="2916C975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    &lt;property name="code" value="IN" /&gt;</w:t>
      </w:r>
    </w:p>
    <w:p w14:paraId="6A3B49E5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    &lt;property name="name" value="India" /&gt;</w:t>
      </w:r>
    </w:p>
    <w:p w14:paraId="7F8EBF76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&lt;/bean&gt;</w:t>
      </w:r>
    </w:p>
    <w:p w14:paraId="225419F0" w14:textId="77777777" w:rsidR="000A55D7" w:rsidRPr="000A55D7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class with following aspects:</w:t>
      </w:r>
    </w:p>
    <w:p w14:paraId="0F73E0A3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Instance variables for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code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and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name</w:t>
      </w:r>
    </w:p>
    <w:p w14:paraId="6B7D7586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5D7">
        <w:rPr>
          <w:rFonts w:ascii="Times New Roman" w:eastAsia="Times New Roman" w:hAnsi="Times New Roman" w:cs="Times New Roman"/>
          <w:color w:val="2980B9"/>
          <w:sz w:val="27"/>
          <w:szCs w:val="27"/>
        </w:rPr>
        <w:t>“Inside Country Constructor.”</w:t>
      </w:r>
    </w:p>
    <w:p w14:paraId="47128B3E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Generate getters and setters with inclusion of debug with relevant message within each setter and getter method.</w:t>
      </w:r>
    </w:p>
    <w:p w14:paraId="2D74A337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Generate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toString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</w:t>
      </w:r>
    </w:p>
    <w:p w14:paraId="6EA638B7" w14:textId="77777777" w:rsidR="000A55D7" w:rsidRPr="000A55D7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 a method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in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, which will read the country bean from spring configuration file and display the country details.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ClassPathXmlApplicationContext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,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ApplicationContext 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and </w:t>
      </w:r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context.getBean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 xml:space="preserve">(“beanId”, </w:t>
      </w:r>
      <w:proofErr w:type="spell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Country.class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) method below.</w:t>
      </w:r>
    </w:p>
    <w:p w14:paraId="79DAA61C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context = new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ClassPathXmlApplicationContext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("country.xml");</w:t>
      </w:r>
    </w:p>
    <w:p w14:paraId="54237416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Country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= (Country)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context.getBean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("country",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Country.class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14:paraId="6F2949D4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LOGGER.debug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("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 :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{}",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country.toString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());</w:t>
      </w:r>
    </w:p>
    <w:p w14:paraId="1E02420E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57ACC643" w14:textId="77777777" w:rsidR="000A55D7" w:rsidRPr="000A55D7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lastRenderedPageBreak/>
        <w:t>Invoke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 in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main()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 of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1A3ED481" w14:textId="77777777" w:rsidR="000A55D7" w:rsidRPr="000A55D7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Execute 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main(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) method and check the logs to find out which constructors and methods were invoked.</w:t>
      </w:r>
    </w:p>
    <w:p w14:paraId="776B1C5F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SME to provide more detailing about the following aspects:</w:t>
      </w:r>
    </w:p>
    <w:p w14:paraId="632C5B9A" w14:textId="77777777" w:rsidR="000A55D7" w:rsidRPr="000A55D7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bean tag, id attribute, class attribute, property tag, name attribute, value attribute</w:t>
      </w:r>
    </w:p>
    <w:p w14:paraId="37C2FCC9" w14:textId="77777777" w:rsidR="000A55D7" w:rsidRPr="000A55D7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,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ClassPathXmlApplicationContext</w:t>
      </w:r>
      <w:proofErr w:type="spellEnd"/>
    </w:p>
    <w:p w14:paraId="7E92DD22" w14:textId="6B9FDFCF" w:rsidR="000A55D7" w:rsidRPr="000F62EF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What exactly happens when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context.getBean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() is invoked</w:t>
      </w:r>
    </w:p>
    <w:p w14:paraId="2EFCB1FD" w14:textId="06477652" w:rsidR="000A55D7" w:rsidRP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A55D7"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>SOLUTION :</w:t>
      </w:r>
      <w:proofErr w:type="gramEnd"/>
      <w:r w:rsidRPr="000A55D7"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B4D35B" w14:textId="24DFAEB4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 Configuration: country.xml</w:t>
      </w:r>
    </w:p>
    <w:p w14:paraId="291D428C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</w:t>
      </w:r>
      <w:proofErr w:type="spellStart"/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.springlearn.Country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value="IN"/&gt;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value="India"/&gt;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28EAB55" w14:textId="77777777" w:rsidR="000A55D7" w:rsidRPr="000F62EF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Country.java</w:t>
      </w:r>
    </w:p>
    <w:p w14:paraId="164FB7BE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("Inside Country Constructor.");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name)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@Override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toString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"Country{"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"code='" + code + '''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", name='" + name + '''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'}';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B48C207" w14:textId="77777777" w:rsidR="000A55D7" w:rsidRPr="000F62EF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01483D65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public class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("START");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displayCountry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("END");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displayCountry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context = new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("country",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 : {}",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country.toString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B67FDAB" w14:textId="77777777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SME Notes and Explanation</w:t>
      </w:r>
    </w:p>
    <w:p w14:paraId="15FC21F3" w14:textId="6FB2E382" w:rsidR="000A55D7" w:rsidRPr="000F62EF" w:rsidRDefault="000A55D7" w:rsidP="000F62E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&lt;bean&gt;: Declares a Spring bean.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id: Unique name to reference the bean.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class: Fully qualified class name to instantiate.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&lt;property&gt;: Injects values into fields.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name: Field name in the Java class.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value: Value to assign.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is the Spring container that manages beans. </w:t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loads XML config from the </w:t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When </w:t>
      </w:r>
      <w:proofErr w:type="spellStart"/>
      <w:proofErr w:type="gram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proofErr w:type="gram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is called: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1. The bean is located in XML.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2. The constructor is invoked.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3. Properties are injected using setter methods.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4. The object is returned.</w:t>
      </w:r>
    </w:p>
    <w:p w14:paraId="4DF84065" w14:textId="77777777" w:rsidR="000A55D7" w:rsidRDefault="000A55D7" w:rsidP="000A55D7"/>
    <w:p w14:paraId="22D48F8D" w14:textId="0C6B387F" w:rsidR="000A55D7" w:rsidRPr="000A55D7" w:rsidRDefault="000A55D7" w:rsidP="000A55D7">
      <w:pPr>
        <w:rPr>
          <w:b/>
          <w:bCs/>
          <w:sz w:val="28"/>
          <w:szCs w:val="28"/>
          <w:u w:val="single"/>
        </w:rPr>
      </w:pPr>
      <w:proofErr w:type="gramStart"/>
      <w:r w:rsidRPr="000A55D7">
        <w:rPr>
          <w:b/>
          <w:bCs/>
          <w:sz w:val="28"/>
          <w:szCs w:val="28"/>
          <w:u w:val="single"/>
        </w:rPr>
        <w:t>OUTPUT :</w:t>
      </w:r>
      <w:proofErr w:type="gramEnd"/>
      <w:r w:rsidRPr="000A55D7">
        <w:rPr>
          <w:b/>
          <w:bCs/>
          <w:sz w:val="28"/>
          <w:szCs w:val="28"/>
          <w:u w:val="single"/>
        </w:rPr>
        <w:t xml:space="preserve"> </w:t>
      </w:r>
    </w:p>
    <w:p w14:paraId="64E201EE" w14:textId="16B3C147" w:rsidR="003775AD" w:rsidRPr="000A55D7" w:rsidRDefault="000A55D7" w:rsidP="000A55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090A8D00" wp14:editId="217DF470">
            <wp:extent cx="5770418" cy="2514514"/>
            <wp:effectExtent l="0" t="0" r="1905" b="635"/>
            <wp:docPr id="6043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88" cy="25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653A" w14:textId="635FB357" w:rsidR="004B35E8" w:rsidRPr="000A55D7" w:rsidRDefault="004B35E8">
      <w:pPr>
        <w:rPr>
          <w:rFonts w:ascii="Times New Roman" w:hAnsi="Times New Roman" w:cs="Times New Roman"/>
        </w:rPr>
      </w:pPr>
    </w:p>
    <w:p w14:paraId="6CD022DF" w14:textId="0310E64B" w:rsidR="004B35E8" w:rsidRPr="000A55D7" w:rsidRDefault="004B35E8">
      <w:pPr>
        <w:rPr>
          <w:rFonts w:ascii="Times New Roman" w:hAnsi="Times New Roman" w:cs="Times New Roman"/>
        </w:rPr>
      </w:pPr>
    </w:p>
    <w:p w14:paraId="5164CE40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4D1F3031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546BC539" w14:textId="77777777" w:rsidR="004B35E8" w:rsidRDefault="004B35E8">
      <w:pPr>
        <w:rPr>
          <w:rFonts w:ascii="Times New Roman" w:hAnsi="Times New Roman" w:cs="Times New Roman"/>
        </w:rPr>
      </w:pPr>
    </w:p>
    <w:p w14:paraId="4C962882" w14:textId="77777777" w:rsidR="000A55D7" w:rsidRDefault="000A55D7">
      <w:pPr>
        <w:rPr>
          <w:rFonts w:ascii="Times New Roman" w:hAnsi="Times New Roman" w:cs="Times New Roman"/>
        </w:rPr>
      </w:pPr>
    </w:p>
    <w:p w14:paraId="575F9F44" w14:textId="77777777" w:rsidR="000A55D7" w:rsidRDefault="000A55D7">
      <w:pPr>
        <w:rPr>
          <w:rFonts w:ascii="Times New Roman" w:hAnsi="Times New Roman" w:cs="Times New Roman"/>
        </w:rPr>
      </w:pPr>
    </w:p>
    <w:p w14:paraId="677F9701" w14:textId="77777777" w:rsidR="000F62EF" w:rsidRDefault="000F62EF">
      <w:pPr>
        <w:rPr>
          <w:rFonts w:ascii="Times New Roman" w:hAnsi="Times New Roman" w:cs="Times New Roman"/>
        </w:rPr>
      </w:pPr>
    </w:p>
    <w:p w14:paraId="3064EB53" w14:textId="77777777" w:rsidR="000A55D7" w:rsidRDefault="000A55D7">
      <w:pPr>
        <w:rPr>
          <w:rFonts w:ascii="Times New Roman" w:hAnsi="Times New Roman" w:cs="Times New Roman"/>
        </w:rPr>
      </w:pPr>
    </w:p>
    <w:p w14:paraId="617CF57E" w14:textId="78E58A66" w:rsidR="000A55D7" w:rsidRPr="000F62EF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3 :</w:t>
      </w:r>
      <w:proofErr w:type="gramEnd"/>
      <w:r w:rsidRPr="000F62E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11E2C17C" w14:textId="77777777" w:rsidR="000A55D7" w:rsidRPr="0071003B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6EDDB24B" w14:textId="24D0E193" w:rsidR="0071003B" w:rsidRDefault="0071003B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1003B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0E926546" w14:textId="096794D6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 w:rsidRPr="0071003B">
        <w:rPr>
          <w:rFonts w:ascii="Times New Roman" w:hAnsi="Times New Roman" w:cs="Times New Roman"/>
          <w:b/>
          <w:bCs/>
          <w:u w:val="single"/>
        </w:rPr>
        <w:t xml:space="preserve">PROBLEM </w:t>
      </w:r>
      <w:proofErr w:type="gramStart"/>
      <w:r w:rsidRPr="0071003B">
        <w:rPr>
          <w:rFonts w:ascii="Times New Roman" w:hAnsi="Times New Roman" w:cs="Times New Roman"/>
          <w:b/>
          <w:bCs/>
          <w:u w:val="single"/>
        </w:rPr>
        <w:t>STATEMENT :</w:t>
      </w:r>
      <w:proofErr w:type="gramEnd"/>
      <w:r w:rsidRPr="0071003B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2E061EED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0EAC4BB2" w14:textId="77777777" w:rsidR="0071003B" w:rsidRPr="0071003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GET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URL: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/hello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lastRenderedPageBreak/>
        <w:t>Controller: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</w:t>
      </w:r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.spring-learn.controller.HelloController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()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: http://localhost:8083/hello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Hello World!!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(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) method.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02E0AB5B" w14:textId="77777777" w:rsidR="0071003B" w:rsidRPr="0071003B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</w:rPr>
        <w:t>In network tab of developer tools show the HTTP header details received</w:t>
      </w:r>
    </w:p>
    <w:p w14:paraId="001A84AD" w14:textId="77777777" w:rsidR="0071003B" w:rsidRPr="0071003B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</w:rPr>
        <w:t>In postman click on "Headers" tab to view the HTTP header details received</w:t>
      </w:r>
    </w:p>
    <w:p w14:paraId="30B554AF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</w:p>
    <w:p w14:paraId="7404DF00" w14:textId="7C6A8091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  <w:proofErr w:type="gramStart"/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>SOLUTION :</w:t>
      </w:r>
      <w:proofErr w:type="gramEnd"/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 xml:space="preserve"> </w:t>
      </w:r>
    </w:p>
    <w:p w14:paraId="0ED02617" w14:textId="77777777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HelloController.java</w:t>
      </w:r>
    </w:p>
    <w:p w14:paraId="6252019E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org.springframework.web.bind.annotation.GetMapping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org.springframework.web.bind.annotation.RestController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@GetMapping("/hello")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("Start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String message = "Hello World!!";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("End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message;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F14EC40" w14:textId="77777777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60B85BFE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org.springframework.boot.SpringApplication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org.springframework.boot.autoconfigure.SpringBootApplication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@SpringBootApplication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("Application Started");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SpringApplication.run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("Application Ended");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BAE0C26" w14:textId="77777777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application.properties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(Optional)</w:t>
      </w:r>
    </w:p>
    <w:p w14:paraId="7F14BE5B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server.port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=8083</w:t>
      </w:r>
    </w:p>
    <w:p w14:paraId="59D79DDF" w14:textId="77777777" w:rsidR="0071003B" w:rsidRPr="005938C9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938C9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 Web Dependency (pom.xml)</w:t>
      </w:r>
    </w:p>
    <w:p w14:paraId="43B4A8CF" w14:textId="1CD33569" w:rsidR="0071003B" w:rsidRPr="000F62EF" w:rsidRDefault="0071003B" w:rsidP="000F62EF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&lt;dependency&gt;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</w:t>
      </w:r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groupId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groupId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artifactId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&gt;spring-boot-starter-web&lt;/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artifactId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&lt;/dependency&gt;</w:t>
      </w:r>
    </w:p>
    <w:p w14:paraId="5F6DEB7E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0D0EED" w14:textId="1ECCD60F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26237052" w14:textId="0885F7AB" w:rsidR="00A17AE5" w:rsidRPr="00A17AE5" w:rsidRDefault="00A17AE5" w:rsidP="00A17AE5">
      <w:pPr>
        <w:rPr>
          <w:rFonts w:ascii="Times New Roman" w:hAnsi="Times New Roman" w:cs="Times New Roman"/>
          <w:b/>
          <w:bCs/>
          <w:u w:val="single"/>
          <w:lang w:val="en-IN"/>
        </w:rPr>
      </w:pPr>
      <w:r w:rsidRPr="00A17AE5">
        <w:rPr>
          <w:rFonts w:ascii="Times New Roman" w:hAnsi="Times New Roman" w:cs="Times New Roman"/>
          <w:b/>
          <w:bCs/>
          <w:u w:val="single"/>
          <w:lang w:val="en-IN"/>
        </w:rPr>
        <w:drawing>
          <wp:inline distT="0" distB="0" distL="0" distR="0" wp14:anchorId="4B1CACF1" wp14:editId="41D7A29B">
            <wp:extent cx="5467350" cy="2828925"/>
            <wp:effectExtent l="0" t="0" r="0" b="9525"/>
            <wp:docPr id="9059121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319A" w14:textId="2A6B1E8C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10C3ADBD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33ED321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C80498" w14:textId="3DECDF49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97940C6" wp14:editId="4BB6BC67">
            <wp:extent cx="5472430" cy="2604770"/>
            <wp:effectExtent l="0" t="0" r="0" b="5080"/>
            <wp:docPr id="115160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5BF5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1CB71980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54D80DCD" w14:textId="74E95963" w:rsidR="0071003B" w:rsidRDefault="0071003B">
      <w:pPr>
        <w:rPr>
          <w:rFonts w:ascii="Times New Roman" w:hAnsi="Times New Roman" w:cs="Times New Roman"/>
          <w:b/>
          <w:bCs/>
          <w:noProof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62D44D7A" wp14:editId="456B7017">
            <wp:extent cx="5486400" cy="2341245"/>
            <wp:effectExtent l="0" t="0" r="0" b="1905"/>
            <wp:docPr id="122512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052E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4C084F98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0701B226" w14:textId="77777777" w:rsidR="0071003B" w:rsidRDefault="0071003B" w:rsidP="0071003B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D7FAC6E" w14:textId="6606BB52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88288A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DF2AF5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23E6E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8FFDF27" w14:textId="66F5B9E0" w:rsidR="0071003B" w:rsidRPr="005938C9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4 :</w:t>
      </w:r>
      <w:proofErr w:type="gramEnd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5B20A113" w14:textId="77777777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628F826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A461679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852B484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D2C620D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71003B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 xml:space="preserve">PROBLEM </w:t>
      </w:r>
      <w:proofErr w:type="gramStart"/>
      <w:r w:rsidRPr="0071003B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>STATEMENT :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9EF45DF" w14:textId="0A698552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.spring-learn.controller.CountryController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lastRenderedPageBreak/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B5854E0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66BCFF8C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7BA48675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71C72638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0122BF5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542D01FC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5DB2124A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13747E06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7713572F" w14:textId="77777777" w:rsidR="0071003B" w:rsidRPr="0071003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54BF6766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555E897F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3EC465DE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72C89AB8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33A26AE4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</w:p>
    <w:p w14:paraId="6A07DB91" w14:textId="6DB4C500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  <w:proofErr w:type="gramStart"/>
      <w:r w:rsidRPr="0071003B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>SOLUTION :</w:t>
      </w:r>
      <w:proofErr w:type="gramEnd"/>
      <w:r w:rsidRPr="0071003B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 xml:space="preserve"> </w:t>
      </w:r>
    </w:p>
    <w:p w14:paraId="69D21E1C" w14:textId="465076E3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country.xml :</w:t>
      </w:r>
      <w:proofErr w:type="gramEnd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A05F1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</w:t>
      </w: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.springlearn.Country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 /&gt;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 /&gt;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322CC5D" w14:textId="610CDDE4" w:rsidR="0071003B" w:rsidRPr="000F62EF" w:rsidRDefault="0071003B" w:rsidP="0071003B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CountryController.java :</w:t>
      </w:r>
      <w:proofErr w:type="gramEnd"/>
      <w:r w:rsidRPr="000F62E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906CF25" w14:textId="18E3B8DA" w:rsidR="0071003B" w:rsidRDefault="0071003B" w:rsidP="000F62EF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com.cognizant.springlearn.Country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import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org.springframework.web.bind.annotation.RequestMapping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org.springframework.web.bind.annotation.RestController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@RequestMapping("/country")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("Start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context = new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("country",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("End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country;</w:t>
      </w:r>
      <w:r w:rsidR="000F62EF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42AC283" w14:textId="77777777" w:rsidR="0071003B" w:rsidRDefault="0071003B" w:rsidP="0071003B"/>
    <w:p w14:paraId="791B7B1E" w14:textId="0B60370F" w:rsidR="0071003B" w:rsidRDefault="0071003B" w:rsidP="0071003B">
      <w:pPr>
        <w:rPr>
          <w:b/>
          <w:bCs/>
          <w:sz w:val="28"/>
          <w:szCs w:val="28"/>
          <w:u w:val="single"/>
        </w:rPr>
      </w:pPr>
      <w:r w:rsidRPr="0071003B">
        <w:rPr>
          <w:b/>
          <w:bCs/>
          <w:sz w:val="28"/>
          <w:szCs w:val="28"/>
          <w:u w:val="single"/>
        </w:rPr>
        <w:t xml:space="preserve"> </w:t>
      </w:r>
      <w:proofErr w:type="gramStart"/>
      <w:r w:rsidRPr="0071003B">
        <w:rPr>
          <w:b/>
          <w:bCs/>
          <w:sz w:val="28"/>
          <w:szCs w:val="28"/>
          <w:u w:val="single"/>
        </w:rPr>
        <w:t>OUTPUT :</w:t>
      </w:r>
      <w:proofErr w:type="gramEnd"/>
      <w:r w:rsidRPr="0071003B">
        <w:rPr>
          <w:b/>
          <w:bCs/>
          <w:sz w:val="28"/>
          <w:szCs w:val="28"/>
          <w:u w:val="single"/>
        </w:rPr>
        <w:t xml:space="preserve"> </w:t>
      </w:r>
    </w:p>
    <w:p w14:paraId="3EDE8CE1" w14:textId="77777777" w:rsidR="0071003B" w:rsidRPr="0071003B" w:rsidRDefault="0071003B" w:rsidP="0071003B">
      <w:pPr>
        <w:rPr>
          <w:b/>
          <w:bCs/>
          <w:sz w:val="28"/>
          <w:szCs w:val="28"/>
          <w:u w:val="single"/>
        </w:rPr>
      </w:pPr>
    </w:p>
    <w:p w14:paraId="22722C0D" w14:textId="338F1EE5" w:rsidR="00A17AE5" w:rsidRPr="00A17AE5" w:rsidRDefault="0071003B" w:rsidP="00A17AE5">
      <w:pPr>
        <w:shd w:val="clear" w:color="auto" w:fill="FFFFFF"/>
        <w:spacing w:before="100" w:beforeAutospacing="1" w:after="100" w:afterAutospacing="1" w:line="240" w:lineRule="auto"/>
        <w:rPr>
          <w:color w:val="000000" w:themeColor="text1"/>
          <w:lang w:val="en-I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EB0F48E" wp14:editId="6A47E596">
            <wp:extent cx="5486400" cy="2524125"/>
            <wp:effectExtent l="0" t="0" r="0" b="9525"/>
            <wp:docPr id="1965177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F254D3" wp14:editId="67F24359">
            <wp:extent cx="5467350" cy="2333625"/>
            <wp:effectExtent l="0" t="0" r="0" b="9525"/>
            <wp:docPr id="708326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AE5" w:rsidRPr="00A17AE5">
        <w:rPr>
          <w:color w:val="000000" w:themeColor="text1"/>
          <w:lang w:val="en-IN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EF3FE0" wp14:editId="5ED1FD8A">
            <wp:extent cx="5467350" cy="2828925"/>
            <wp:effectExtent l="0" t="0" r="0" b="9525"/>
            <wp:docPr id="5946315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32A0" w14:textId="1110A0A1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</w:rPr>
      </w:pP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</w: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FC163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EAF295C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56F173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CEDA1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1AA76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769737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6CAED6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71FCC36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7E43BB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944DD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AD0752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5120AF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F13C1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0B1976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A881D43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11C89E3E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C8B3966" w14:textId="3DA453CB" w:rsidR="0071003B" w:rsidRPr="005938C9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u w:val="single"/>
          <w:shd w:val="clear" w:color="auto" w:fill="FFFFFF"/>
        </w:rPr>
        <w:t>EXERCISE</w:t>
      </w:r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5 :</w:t>
      </w:r>
      <w:proofErr w:type="gramEnd"/>
      <w:r w:rsidRPr="005938C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1C762B3E" w14:textId="1A90B6CE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0C23CDD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21AE1D9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.spring-learn.controller.CountryController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learn.service.CountryService.getCountry(String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C56F7EE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0F7244DA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2DC80C14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6E842D89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5FD3CB8A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5B346731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04679886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1552F85E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2B0EDDA8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745A2FA6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FF44372" w14:textId="77777777" w:rsidR="00413F8F" w:rsidRDefault="00413F8F" w:rsidP="0071003B"/>
    <w:p w14:paraId="218A47F3" w14:textId="77777777" w:rsidR="00413F8F" w:rsidRDefault="00413F8F" w:rsidP="0071003B"/>
    <w:p w14:paraId="2CD01454" w14:textId="77777777" w:rsidR="00413F8F" w:rsidRDefault="00413F8F" w:rsidP="0071003B"/>
    <w:p w14:paraId="7127DABE" w14:textId="77777777" w:rsidR="00413F8F" w:rsidRDefault="00413F8F" w:rsidP="0071003B"/>
    <w:p w14:paraId="06FA7434" w14:textId="77777777" w:rsidR="00413F8F" w:rsidRDefault="00413F8F" w:rsidP="0071003B"/>
    <w:p w14:paraId="6B55D8A3" w14:textId="77777777" w:rsidR="00413F8F" w:rsidRDefault="00413F8F" w:rsidP="0071003B"/>
    <w:p w14:paraId="66864F9D" w14:textId="01906948" w:rsidR="00413F8F" w:rsidRDefault="00413F8F" w:rsidP="0071003B">
      <w:pPr>
        <w:rPr>
          <w:b/>
          <w:bCs/>
          <w:sz w:val="28"/>
          <w:szCs w:val="28"/>
          <w:u w:val="single"/>
        </w:rPr>
      </w:pPr>
      <w:proofErr w:type="gramStart"/>
      <w:r w:rsidRPr="00413F8F">
        <w:rPr>
          <w:b/>
          <w:bCs/>
          <w:sz w:val="28"/>
          <w:szCs w:val="28"/>
          <w:u w:val="single"/>
        </w:rPr>
        <w:t>SOLUTION :</w:t>
      </w:r>
      <w:proofErr w:type="gramEnd"/>
      <w:r w:rsidRPr="00413F8F">
        <w:rPr>
          <w:b/>
          <w:bCs/>
          <w:sz w:val="28"/>
          <w:szCs w:val="28"/>
          <w:u w:val="single"/>
        </w:rPr>
        <w:t xml:space="preserve"> </w:t>
      </w:r>
    </w:p>
    <w:p w14:paraId="04088EB9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F36146">
        <w:rPr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 Model</w:t>
      </w:r>
    </w:p>
    <w:p w14:paraId="57580860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Country() {}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Country(String code, String name)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code.toUpperCase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name)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1545900" w14:textId="77777777" w:rsidR="00413F8F" w:rsidRDefault="00413F8F" w:rsidP="00413F8F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7463B6A" w14:textId="0D92BC74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</w:p>
    <w:p w14:paraId="01249EEB" w14:textId="1C239047" w:rsidR="00413F8F" w:rsidRPr="005938C9" w:rsidRDefault="00413F8F" w:rsidP="005938C9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com.cognizant.spring_learn.model.Country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org.springframework.beans.factory.annotation.Autowired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org.springframework.core.io.ClassPathResource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org.springframework.oxm.jaxb.Jaxb2Marshaller;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org.springframework.stereotype.Service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javax.xml.transform.stream.StreamSource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java.util.List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@Service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  <w:t xml:space="preserve">    @Autowired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Jaxb2Marshaller 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throws Exception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source = new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ClassPathResource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getInputStream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Countries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countries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(Countries)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marshaller.unmarshal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(source);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countries.getCountryList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().stream()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.filter(c -&gt;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c.getCode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equalsIgnoreCase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(code))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findFirst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orElseThrow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(() -&gt; new Exception("Country not found with code: " + code));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1E2D06E" w14:textId="119E4E0A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proofErr w:type="spellStart"/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</w:p>
    <w:p w14:paraId="6562D89C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com.cognizant.spring_learn.controller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com.cognizant.spring_learn.model.Country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com.cognizant.spring_learn.service.CountryService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org.springframework.beans.factory.annotation.Autowired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.*;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@GetMapping("/countries/{code}")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(@PathVariable String code) throws Exception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countryService.getCountry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(code);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C1CD1E9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4. Countries Wrapper Class</w:t>
      </w:r>
    </w:p>
    <w:p w14:paraId="18AD8714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javax.xml.bind.annotation.XmlElement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javax.xml.bind.annotation.XmlRootElement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java.util.List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@XmlRootElement(name = "countries")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Countries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@XmlElement(name = "country")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423BCEB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5. country.xml (Example)</w:t>
      </w:r>
    </w:p>
    <w:p w14:paraId="7A13551D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&lt;countries&gt;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&lt;code&gt;IN&lt;/code&gt;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&lt;name&gt;India&lt;/name&gt;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&lt;code&gt;US&lt;/code&gt;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&lt;name&gt;United States&lt;/name&gt;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&lt;/countries&gt;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2B54041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6. JAXB Configuration</w:t>
      </w:r>
    </w:p>
    <w:p w14:paraId="48FD7F60" w14:textId="3B9C1081" w:rsidR="005938C9" w:rsidRPr="00876ABD" w:rsidRDefault="00413F8F" w:rsidP="0071003B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.spring_learn.config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org.springframework.context.annotation.Bean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org.springframework.context.annotation.Configuration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org.springframework.oxm.jaxb.Jaxb2Marshaller;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  <w:t>@Configuration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WebConfig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@Bean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Jaxb2Marshaller jaxb2Marshaller()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Jaxb2Marshaller marshaller = new Jaxb2Marshaller();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marshaller.setPackagesToScan("com.cognizant.spring_learn.model");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</w:p>
    <w:p w14:paraId="76F08418" w14:textId="745055EE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5958045B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0F83AB" w14:textId="0AE931D4" w:rsidR="009B27C2" w:rsidRPr="009B27C2" w:rsidRDefault="009B27C2" w:rsidP="009B27C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9B27C2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drawing>
          <wp:inline distT="0" distB="0" distL="0" distR="0" wp14:anchorId="1285AB76" wp14:editId="607E8ADE">
            <wp:extent cx="5471032" cy="3171825"/>
            <wp:effectExtent l="0" t="0" r="0" b="0"/>
            <wp:docPr id="857482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98" cy="318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2456" w14:textId="1AE99739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3AC306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387DE1" w14:textId="14F5ECF3" w:rsidR="009B27C2" w:rsidRPr="009B27C2" w:rsidRDefault="009B27C2" w:rsidP="009B27C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9B27C2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drawing>
          <wp:inline distT="0" distB="0" distL="0" distR="0" wp14:anchorId="1E84C9A5" wp14:editId="5787EF58">
            <wp:extent cx="5476875" cy="3114675"/>
            <wp:effectExtent l="0" t="0" r="9525" b="9525"/>
            <wp:docPr id="906494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6496" w14:textId="7EB6F414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2A4F1C" w14:textId="46628B9A" w:rsidR="00413F8F" w:rsidRPr="00413F8F" w:rsidRDefault="00413F8F" w:rsidP="0071003B">
      <w:pPr>
        <w:rPr>
          <w:rFonts w:ascii="Times New Roman" w:hAnsi="Times New Roman" w:cs="Times New Roman"/>
          <w:sz w:val="28"/>
          <w:szCs w:val="28"/>
        </w:rPr>
      </w:pPr>
    </w:p>
    <w:p w14:paraId="5A56C920" w14:textId="77777777" w:rsidR="00413F8F" w:rsidRDefault="00413F8F" w:rsidP="0071003B">
      <w:pPr>
        <w:rPr>
          <w:b/>
          <w:bCs/>
          <w:sz w:val="28"/>
          <w:szCs w:val="28"/>
          <w:u w:val="single"/>
        </w:rPr>
      </w:pPr>
    </w:p>
    <w:p w14:paraId="081D52C6" w14:textId="12A09D1B" w:rsidR="00CE4E2C" w:rsidRPr="00876ABD" w:rsidRDefault="00413F8F" w:rsidP="00876ABD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A3686" wp14:editId="561A85A0">
            <wp:extent cx="5473700" cy="2578100"/>
            <wp:effectExtent l="0" t="0" r="0" b="0"/>
            <wp:docPr id="852111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E2C" w:rsidRPr="00876ABD" w:rsidSect="00434A30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4F301" w14:textId="77777777" w:rsidR="00F54569" w:rsidRDefault="00F54569" w:rsidP="00434A30">
      <w:pPr>
        <w:spacing w:after="0" w:line="240" w:lineRule="auto"/>
      </w:pPr>
      <w:r>
        <w:separator/>
      </w:r>
    </w:p>
  </w:endnote>
  <w:endnote w:type="continuationSeparator" w:id="0">
    <w:p w14:paraId="1A93B44C" w14:textId="77777777" w:rsidR="00F54569" w:rsidRDefault="00F54569" w:rsidP="0043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AF4AE5" w14:textId="77777777" w:rsidR="00F54569" w:rsidRDefault="00F54569" w:rsidP="00434A30">
      <w:pPr>
        <w:spacing w:after="0" w:line="240" w:lineRule="auto"/>
      </w:pPr>
      <w:r>
        <w:separator/>
      </w:r>
    </w:p>
  </w:footnote>
  <w:footnote w:type="continuationSeparator" w:id="0">
    <w:p w14:paraId="5668AE00" w14:textId="77777777" w:rsidR="00F54569" w:rsidRDefault="00F54569" w:rsidP="00434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7332515">
    <w:abstractNumId w:val="8"/>
  </w:num>
  <w:num w:numId="2" w16cid:durableId="403645858">
    <w:abstractNumId w:val="6"/>
  </w:num>
  <w:num w:numId="3" w16cid:durableId="594241109">
    <w:abstractNumId w:val="5"/>
  </w:num>
  <w:num w:numId="4" w16cid:durableId="1465465929">
    <w:abstractNumId w:val="4"/>
  </w:num>
  <w:num w:numId="5" w16cid:durableId="2002389893">
    <w:abstractNumId w:val="7"/>
  </w:num>
  <w:num w:numId="6" w16cid:durableId="635647275">
    <w:abstractNumId w:val="3"/>
  </w:num>
  <w:num w:numId="7" w16cid:durableId="307513350">
    <w:abstractNumId w:val="2"/>
  </w:num>
  <w:num w:numId="8" w16cid:durableId="75979276">
    <w:abstractNumId w:val="1"/>
  </w:num>
  <w:num w:numId="9" w16cid:durableId="735510884">
    <w:abstractNumId w:val="0"/>
  </w:num>
  <w:num w:numId="10" w16cid:durableId="274480112">
    <w:abstractNumId w:val="14"/>
  </w:num>
  <w:num w:numId="11" w16cid:durableId="329911291">
    <w:abstractNumId w:val="10"/>
  </w:num>
  <w:num w:numId="12" w16cid:durableId="1658537026">
    <w:abstractNumId w:val="16"/>
  </w:num>
  <w:num w:numId="13" w16cid:durableId="1927764161">
    <w:abstractNumId w:val="11"/>
  </w:num>
  <w:num w:numId="14" w16cid:durableId="1765300458">
    <w:abstractNumId w:val="12"/>
  </w:num>
  <w:num w:numId="15" w16cid:durableId="1643384299">
    <w:abstractNumId w:val="9"/>
  </w:num>
  <w:num w:numId="16" w16cid:durableId="295836460">
    <w:abstractNumId w:val="13"/>
  </w:num>
  <w:num w:numId="17" w16cid:durableId="155546279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55D7"/>
    <w:rsid w:val="000F62EF"/>
    <w:rsid w:val="0015074B"/>
    <w:rsid w:val="001C3544"/>
    <w:rsid w:val="0027204B"/>
    <w:rsid w:val="0029639D"/>
    <w:rsid w:val="002F1899"/>
    <w:rsid w:val="00326F90"/>
    <w:rsid w:val="003775AD"/>
    <w:rsid w:val="00413F8F"/>
    <w:rsid w:val="00434A30"/>
    <w:rsid w:val="00452EB2"/>
    <w:rsid w:val="004B35E8"/>
    <w:rsid w:val="005938C9"/>
    <w:rsid w:val="005E3FF7"/>
    <w:rsid w:val="00622DEB"/>
    <w:rsid w:val="0069118F"/>
    <w:rsid w:val="00695605"/>
    <w:rsid w:val="006F07CD"/>
    <w:rsid w:val="0071003B"/>
    <w:rsid w:val="007B7827"/>
    <w:rsid w:val="007D6D19"/>
    <w:rsid w:val="00876ABD"/>
    <w:rsid w:val="008911B4"/>
    <w:rsid w:val="009B27C2"/>
    <w:rsid w:val="009C44A9"/>
    <w:rsid w:val="00A17AE5"/>
    <w:rsid w:val="00A70413"/>
    <w:rsid w:val="00AA1D8D"/>
    <w:rsid w:val="00B47730"/>
    <w:rsid w:val="00C67084"/>
    <w:rsid w:val="00CB0664"/>
    <w:rsid w:val="00CE4E2C"/>
    <w:rsid w:val="00E07FD0"/>
    <w:rsid w:val="00E91F80"/>
    <w:rsid w:val="00F54569"/>
    <w:rsid w:val="00F9441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3A2CC6"/>
  <w14:defaultImageDpi w14:val="300"/>
  <w15:docId w15:val="{61E45558-A392-4088-921E-67533C65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03B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670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08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17AE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2380</Words>
  <Characters>13568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15917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Sanjaiganesh S</cp:lastModifiedBy>
  <cp:revision>2</cp:revision>
  <dcterms:created xsi:type="dcterms:W3CDTF">2025-07-13T10:37:00Z</dcterms:created>
  <dcterms:modified xsi:type="dcterms:W3CDTF">2025-07-13T10:37:00Z</dcterms:modified>
  <cp:category/>
</cp:coreProperties>
</file>